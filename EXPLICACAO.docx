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52"/>
        </w:rPr>
        <w:t>API REST de Jogos</w:t>
      </w:r>
    </w:p>
    <w:p>
      <w:pPr>
        <w:jc w:val="center"/>
      </w:pPr>
      <w:r>
        <w:rPr>
          <w:color w:val="444444"/>
          <w:sz w:val="28"/>
        </w:rPr>
        <w:t>Atividade Prática — Unidade IV</w:t>
        <w:br/>
        <w:t>FastAPI • JSON • Persistência no Cloud Firestore</w:t>
        <w:br/>
        <w:t>Firebase Admin SDK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1. Tema escolhido</w:t>
      </w:r>
    </w:p>
    <w:p>
      <w:r>
        <w:rPr>
          <w:b w:val="0"/>
          <w:i w:val="0"/>
        </w:rPr>
        <w:t>A API gerencia um catálogo de jogos (videogames) — tema diferente do exemplo utilizado pelo professor em sala de aula (alunos e professores). É a mesma API desenvolvida na Unidade III, evoluída para persistir os dados no Cloud Firestore.</w:t>
      </w:r>
    </w:p>
    <w:p>
      <w:r>
        <w:rPr>
          <w:b/>
          <w:i w:val="0"/>
        </w:rPr>
        <w:t>Cada registro representa um jogo e possui os mesmos 5 atributos da Unidade III: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Identificador único e obrigatório</w:t>
            </w:r>
          </w:p>
        </w:tc>
      </w:tr>
      <w:tr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Nome do jogo</w:t>
            </w:r>
          </w:p>
        </w:tc>
      </w:tr>
      <w:tr>
        <w:tc>
          <w:tcPr>
            <w:tcW w:type="dxa" w:w="2880"/>
          </w:tcPr>
          <w:p>
            <w:r>
              <w:t>genero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Gênero (Aventura, Ação, RPG, Esporte, ...)</w:t>
            </w:r>
          </w:p>
        </w:tc>
      </w:tr>
      <w:tr>
        <w:tc>
          <w:tcPr>
            <w:tcW w:type="dxa" w:w="2880"/>
          </w:tcPr>
          <w:p>
            <w:r>
              <w:t>plataforma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Plataforma (PC, PlayStation 5, Xbox, ...)</w:t>
            </w:r>
          </w:p>
        </w:tc>
      </w:tr>
      <w:tr>
        <w:tc>
          <w:tcPr>
            <w:tcW w:type="dxa" w:w="2880"/>
          </w:tcPr>
          <w:p>
            <w:r>
              <w:t>ano_lancamento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Ano de lançamento</w:t>
            </w:r>
          </w:p>
        </w:tc>
      </w:tr>
    </w:tbl>
    <w:p>
      <w:pPr>
        <w:pStyle w:val="Heading1"/>
      </w:pPr>
      <w:r>
        <w:rPr>
          <w:color w:val="1F4E79"/>
        </w:rPr>
        <w:t>2. O que mudou: lista em memória -&gt; Cloud Firestore</w:t>
      </w:r>
    </w:p>
    <w:p>
      <w:r>
        <w:rPr>
          <w:b w:val="0"/>
          <w:i w:val="0"/>
        </w:rPr>
        <w:t>Na Unidade III, os registros eram mantidos em uma lista Python (list) existente apenas na memória da aplicação. Por isso, ao encerrar ou reiniciar o servidor, todos os dados eram perdidos.</w:t>
      </w:r>
    </w:p>
    <w:p>
      <w:r>
        <w:rPr>
          <w:b w:val="0"/>
          <w:i w:val="0"/>
        </w:rPr>
        <w:t>Nesta Unidade IV, a lista foi substituída pelo Cloud Firestore, banco de dados NoSQL do Firebase. As mudanças no código foram:</w:t>
      </w:r>
    </w:p>
    <w:p>
      <w:r>
        <w:rPr>
          <w:b w:val="0"/>
          <w:i w:val="0"/>
        </w:rPr>
        <w:t>• A variável global jogos = [] foi removida;</w:t>
      </w:r>
    </w:p>
    <w:p>
      <w:r>
        <w:rPr>
          <w:b w:val="0"/>
          <w:i w:val="0"/>
        </w:rPr>
        <w:t>• Foi criada uma coleção "jogos" no Firestore, e cada registro passou a ser um DOCUMENTO dessa coleção. O identificador único (id) virou o id do documento (ex.: o jogo com id 777 é o documento "777"), o que garante a unicidade e permite leitura pontual por id;</w:t>
      </w:r>
    </w:p>
    <w:p>
      <w:r>
        <w:rPr>
          <w:b w:val="0"/>
          <w:i w:val="0"/>
        </w:rPr>
        <w:t>• POST /jogos agora usa doc_ref.create() para gravar o documento: se o id já existir, o Firestore lança Conflict e a API responde 409 (mesmo comportamento da Unidade III, agora garantido pelo banco de dados);</w:t>
      </w:r>
    </w:p>
    <w:p>
      <w:r>
        <w:rPr>
          <w:b w:val="0"/>
          <w:i w:val="0"/>
        </w:rPr>
        <w:t>• GET /jogos lê todos os documentos da coleção com colecao.stream(); o filtro opcional ?genero=... continua ignorando maiúsculas/minúsculas (comportamento preservado da Unidade III);</w:t>
      </w:r>
    </w:p>
    <w:p>
      <w:r>
        <w:rPr>
          <w:b w:val="0"/>
          <w:i w:val="0"/>
        </w:rPr>
        <w:t>• GET /jogos/{id} faz uma leitura pontual do documento no Firestore e responde 404 Not Found quando o documento não existe.</w:t>
      </w:r>
    </w:p>
    <w:p>
      <w:r>
        <w:rPr>
          <w:b/>
          <w:i w:val="0"/>
        </w:rPr>
        <w:t>Resultado: os registros criados pela API ficam gravados no Firestore e continuam disponíveis mesmo após o encerramento ou a reinicialização da aplicação.</w:t>
      </w:r>
    </w:p>
    <w:p>
      <w:pPr>
        <w:pStyle w:val="Heading1"/>
      </w:pPr>
      <w:r>
        <w:rPr>
          <w:color w:val="1F4E79"/>
        </w:rPr>
        <w:t>3. Configuração necessária (credenciais)</w:t>
      </w:r>
    </w:p>
    <w:p>
      <w:r>
        <w:rPr>
          <w:b w:val="0"/>
          <w:i w:val="0"/>
        </w:rPr>
        <w:t>O mecanismo de integração é o Firebase Admin SDK (firebase-admin), conforme a documentação oficial indicada no material da disciplina (firebase.google.com/docs/firestore/manage-data/add-data). Nenhuma chave privada é incluída na entrega; a credencial deve ser fornecida de uma das formas abaixo (o código verifica na ordem: arquivo -&gt; variável de ambiente -&gt; emulador):</w:t>
      </w:r>
    </w:p>
    <w:p>
      <w:r>
        <w:rPr>
          <w:b w:val="0"/>
          <w:i w:val="0"/>
        </w:rPr>
        <w:t>1) Mecanismo indicado no material: no Console do Firebase (console.firebase.google.com), crie o projeto, habilite o Cloud Firestore e, em Configurações do projeto -&gt; Contas de serviço, clique em Gerar nova chave privada. Salve o JSON baixado como serviceAccountKey.json na pasta do projeto (credentials.Certificate):</w:t>
      </w:r>
    </w:p>
    <w:p>
      <w:r>
        <w:rPr>
          <w:rFonts w:ascii="Consolas" w:hAnsi="Consolas"/>
          <w:sz w:val="19"/>
        </w:rPr>
        <w:t>uvicorn main:app --reload</w:t>
      </w:r>
    </w:p>
    <w:p>
      <w:r>
        <w:rPr>
          <w:b w:val="0"/>
          <w:i w:val="0"/>
        </w:rPr>
        <w:t>Ou informe a chave por variável de ambiente (credenciais padrão do Google):</w:t>
      </w:r>
    </w:p>
    <w:p>
      <w:r>
        <w:rPr>
          <w:rFonts w:ascii="Consolas" w:hAnsi="Consolas"/>
          <w:sz w:val="19"/>
        </w:rPr>
        <w:t>export GOOGLE_APPLICATION_CREDENTIALS=/caminho/para/chave.json</w:t>
        <w:br/>
        <w:t>uvicorn main:app --reload</w:t>
      </w:r>
    </w:p>
    <w:p>
      <w:r>
        <w:rPr>
          <w:b w:val="0"/>
          <w:i w:val="0"/>
        </w:rPr>
        <w:t>2) Emulador local (testes): defina FIRESTORE_EMULATOR_HOST apontando para o emulador do Firestore, por exemplo:</w:t>
      </w:r>
    </w:p>
    <w:p>
      <w:r>
        <w:rPr>
          <w:rFonts w:ascii="Consolas" w:hAnsi="Consolas"/>
          <w:sz w:val="19"/>
        </w:rPr>
        <w:t>export FIRESTORE_EMULATOR_HOST=127.0.0.1:8081</w:t>
        <w:br/>
        <w:t>uvicorn main:app --reload</w:t>
      </w:r>
    </w:p>
    <w:p>
      <w:pPr>
        <w:pStyle w:val="Heading1"/>
      </w:pPr>
      <w:r>
        <w:rPr>
          <w:color w:val="1F4E79"/>
        </w:rPr>
        <w:t>4. Rotas, métodos HTTP e códigos de resposta (mantidos)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Códigos de resposta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/jogos</w:t>
            </w:r>
          </w:p>
        </w:tc>
        <w:tc>
          <w:tcPr>
            <w:tcW w:type="dxa" w:w="2160"/>
          </w:tcPr>
          <w:p>
            <w:r>
              <w:t>Criar um novo jogo</w:t>
            </w:r>
          </w:p>
        </w:tc>
        <w:tc>
          <w:tcPr>
            <w:tcW w:type="dxa" w:w="2160"/>
          </w:tcPr>
          <w:p>
            <w:r>
              <w:t>201 Created / 409 Conflict / 422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/jogos</w:t>
            </w:r>
          </w:p>
        </w:tc>
        <w:tc>
          <w:tcPr>
            <w:tcW w:type="dxa" w:w="2160"/>
          </w:tcPr>
          <w:p>
            <w:r>
              <w:t>Listar todos os jogos</w:t>
            </w:r>
          </w:p>
        </w:tc>
        <w:tc>
          <w:tcPr>
            <w:tcW w:type="dxa" w:w="2160"/>
          </w:tcPr>
          <w:p>
            <w:r>
              <w:t>200 OK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/jogos?genero=RPG</w:t>
            </w:r>
          </w:p>
        </w:tc>
        <w:tc>
          <w:tcPr>
            <w:tcW w:type="dxa" w:w="2160"/>
          </w:tcPr>
          <w:p>
            <w:r>
              <w:t>Listar jogos de um gênero</w:t>
            </w:r>
          </w:p>
        </w:tc>
        <w:tc>
          <w:tcPr>
            <w:tcW w:type="dxa" w:w="2160"/>
          </w:tcPr>
          <w:p>
            <w:r>
              <w:t>200 OK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/jogos/{jogo_id}</w:t>
            </w:r>
          </w:p>
        </w:tc>
        <w:tc>
          <w:tcPr>
            <w:tcW w:type="dxa" w:w="2160"/>
          </w:tcPr>
          <w:p>
            <w:r>
              <w:t>Consultar um jogo pelo id</w:t>
            </w:r>
          </w:p>
        </w:tc>
        <w:tc>
          <w:tcPr>
            <w:tcW w:type="dxa" w:w="2160"/>
          </w:tcPr>
          <w:p>
            <w:r>
              <w:t>200 OK / 404 Not Found</w:t>
            </w:r>
          </w:p>
        </w:tc>
      </w:tr>
    </w:tbl>
    <w:p/>
    <w:p>
      <w:pPr>
        <w:pStyle w:val="Heading2"/>
      </w:pPr>
      <w:r>
        <w:rPr>
          <w:color w:val="1F4E79"/>
        </w:rPr>
        <w:t>4.1 POST /jogos — criar um novo registro</w:t>
      </w:r>
    </w:p>
    <w:p>
      <w:r>
        <w:rPr>
          <w:b w:val="0"/>
          <w:i w:val="0"/>
        </w:rPr>
        <w:t>O documento é criado com o id do jogo (ex.: id=7 vira o documento "7"). Como o Firestore não permite dois documentos com o mesmo id na mesma coleção, o identificador único é garantido: se o id já existir, o método create() lança AlreadyExists e a API responde 409 Conflict. O 422 é gerado automaticamente pelo FastAPI para JSON fora do esquema.</w:t>
      </w:r>
    </w:p>
    <w:p>
      <w:pPr>
        <w:pStyle w:val="Heading2"/>
      </w:pPr>
      <w:r>
        <w:rPr>
          <w:color w:val="1F4E79"/>
        </w:rPr>
        <w:t>4.2 GET /jogos — listar registros (com filtro opcional)</w:t>
      </w:r>
    </w:p>
    <w:p>
      <w:r>
        <w:rPr>
          <w:b w:val="0"/>
          <w:i w:val="0"/>
        </w:rPr>
        <w:t>Lista todos os jogos persistidos no Firestore e retorna 200 OK com um array JSON. A rota possui o parâmetro de consulta opcional genero (/jogos?genero=RPG):</w:t>
      </w:r>
    </w:p>
    <w:p>
      <w:r>
        <w:rPr>
          <w:b w:val="0"/>
          <w:i w:val="0"/>
        </w:rPr>
        <w:t>• Parâmetro não informado -&gt; retorna a lista completa de jogos.</w:t>
      </w:r>
    </w:p>
    <w:p>
      <w:r>
        <w:rPr>
          <w:b w:val="0"/>
          <w:i w:val="0"/>
        </w:rPr>
        <w:t>• Parâmetro informado -&gt; retorna apenas os jogos do gênero correspondente. A comparação ignora maiúsculas/minúsculas (ex.: ?genero=rpg encontra "RPG").</w:t>
      </w:r>
    </w:p>
    <w:p>
      <w:pPr>
        <w:pStyle w:val="Heading2"/>
      </w:pPr>
      <w:r>
        <w:rPr>
          <w:color w:val="1F4E79"/>
        </w:rPr>
        <w:t>4.3 GET /jogos/{jogo_id} — consultar por ID</w:t>
      </w:r>
    </w:p>
    <w:p>
      <w:r>
        <w:rPr>
          <w:b w:val="0"/>
          <w:i w:val="0"/>
        </w:rPr>
        <w:t>Localiza o documento do jogo diretamente pelo id no Firestore. Retorna 200 OK com o registro encontrado ou 404 Not Found quando o id não existe.</w:t>
      </w:r>
    </w:p>
    <w:p>
      <w:pPr>
        <w:pStyle w:val="Heading1"/>
      </w:pPr>
      <w:r>
        <w:rPr>
          <w:color w:val="1F4E79"/>
        </w:rPr>
        <w:t>5. Comprovando a persistência</w:t>
      </w:r>
    </w:p>
    <w:p>
      <w:r>
        <w:rPr>
          <w:b w:val="0"/>
          <w:i w:val="0"/>
        </w:rPr>
        <w:t>Procedimento realizado para comprovar que os dados ficam no Firestore mesmo após a reinicialização da aplicação:</w:t>
      </w:r>
    </w:p>
    <w:p>
      <w:r>
        <w:rPr>
          <w:b w:val="0"/>
          <w:i w:val="0"/>
        </w:rPr>
        <w:t>1. Criou-se um registro pela API (POST /jogos com id 777 -&gt; 201 Created);</w:t>
      </w:r>
    </w:p>
    <w:p>
      <w:r>
        <w:rPr>
          <w:b w:val="0"/>
          <w:i w:val="0"/>
        </w:rPr>
        <w:t>2. O documento apareceu na coleção jogos do Firestore com todos os atributos;</w:t>
      </w:r>
    </w:p>
    <w:p>
      <w:r>
        <w:rPr>
          <w:b w:val="0"/>
          <w:i w:val="0"/>
        </w:rPr>
        <w:t>3. A aplicação foi encerrada e iniciada novamente (reinicialização);</w:t>
      </w:r>
    </w:p>
    <w:p>
      <w:r>
        <w:rPr>
          <w:b/>
          <w:i w:val="0"/>
        </w:rPr>
        <w:t>4. Consultou-se o mesmo registro (GET /jogos/777 -&gt; 200 OK): o registro continuou disponível, pois foi lido do Firestore e não da memória.</w:t>
      </w:r>
    </w:p>
    <w:p>
      <w:r>
        <w:rPr>
          <w:b w:val="0"/>
          <w:i w:val="0"/>
        </w:rPr>
        <w:t>O script demonstra_persistencia.py automatiza esse procedimento.</w:t>
      </w:r>
    </w:p>
    <w:p>
      <w:pPr>
        <w:pStyle w:val="Heading1"/>
      </w:pPr>
      <w:r>
        <w:rPr>
          <w:color w:val="1F4E79"/>
        </w:rPr>
        <w:t>6. Testes realizados em /docs (capturas de tela)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Captura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Teste realizado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t>01_docs_visao_geral.png</w:t>
            </w:r>
          </w:p>
        </w:tc>
        <w:tc>
          <w:tcPr>
            <w:tcW w:type="dxa" w:w="2880"/>
          </w:tcPr>
          <w:p>
            <w:r>
              <w:t>Visão geral das rotas no Swagger UI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02_post_jogos_201_created.png</w:t>
            </w:r>
          </w:p>
        </w:tc>
        <w:tc>
          <w:tcPr>
            <w:tcW w:type="dxa" w:w="2880"/>
          </w:tcPr>
          <w:p>
            <w:r>
              <w:t>POST /jogos (criar jogo)</w:t>
            </w:r>
          </w:p>
        </w:tc>
        <w:tc>
          <w:tcPr>
            <w:tcW w:type="dxa" w:w="2880"/>
          </w:tcPr>
          <w:p>
            <w:r>
              <w:t>201 Created</w:t>
            </w:r>
          </w:p>
        </w:tc>
      </w:tr>
      <w:tr>
        <w:tc>
          <w:tcPr>
            <w:tcW w:type="dxa" w:w="2880"/>
          </w:tcPr>
          <w:p>
            <w:r>
              <w:t>03_get_jogos_lista_200.png</w:t>
            </w:r>
          </w:p>
        </w:tc>
        <w:tc>
          <w:tcPr>
            <w:tcW w:type="dxa" w:w="2880"/>
          </w:tcPr>
          <w:p>
            <w:r>
              <w:t>GET /jogos (listar todos)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04_get_jogos_filtro_genero.png</w:t>
            </w:r>
          </w:p>
        </w:tc>
        <w:tc>
          <w:tcPr>
            <w:tcW w:type="dxa" w:w="2880"/>
          </w:tcPr>
          <w:p>
            <w:r>
              <w:t>GET /jogos?genero=RPG (filtro)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05_get_jogos_id_200.png</w:t>
            </w:r>
          </w:p>
        </w:tc>
        <w:tc>
          <w:tcPr>
            <w:tcW w:type="dxa" w:w="2880"/>
          </w:tcPr>
          <w:p>
            <w:r>
              <w:t>GET /jogos/777 (consulta por id)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06_get_jogos_id_404_not_found.png</w:t>
            </w:r>
          </w:p>
        </w:tc>
        <w:tc>
          <w:tcPr>
            <w:tcW w:type="dxa" w:w="2880"/>
          </w:tcPr>
          <w:p>
            <w:r>
              <w:t>GET /jogos/999 (id inexistente)</w:t>
            </w:r>
          </w:p>
        </w:tc>
        <w:tc>
          <w:tcPr>
            <w:tcW w:type="dxa" w:w="2880"/>
          </w:tcPr>
          <w:p>
            <w:r>
              <w:t>404 Not Found</w:t>
            </w:r>
          </w:p>
        </w:tc>
      </w:tr>
      <w:tr>
        <w:tc>
          <w:tcPr>
            <w:tcW w:type="dxa" w:w="2880"/>
          </w:tcPr>
          <w:p>
            <w:r>
              <w:t>07_firestore_documento.png</w:t>
            </w:r>
          </w:p>
        </w:tc>
        <w:tc>
          <w:tcPr>
            <w:tcW w:type="dxa" w:w="2880"/>
          </w:tcPr>
          <w:p>
            <w:r>
              <w:t>Documento na coleção jogos do Firestore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08_persistencia_apos_reinicio.png</w:t>
            </w:r>
          </w:p>
        </w:tc>
        <w:tc>
          <w:tcPr>
            <w:tcW w:type="dxa" w:w="2880"/>
          </w:tcPr>
          <w:p>
            <w:r>
              <w:t>Consulta após reiniciar a aplicação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</w:tbl>
    <w:p/>
    <w:p>
      <w:r>
        <w:rPr>
          <w:b w:val="0"/>
          <w:i/>
        </w:rPr>
        <w:t>A captura 07 foi feita na UI do emulador do Firestore; com um projeto real, o documento é visto no Console do Firebase (Firestore Database -&gt; coleção jogos).</w:t>
      </w:r>
    </w:p>
    <w:p>
      <w:pPr>
        <w:pStyle w:val="Heading1"/>
      </w:pPr>
      <w:r>
        <w:rPr>
          <w:color w:val="1F4E79"/>
        </w:rPr>
        <w:t>7. Arquivos da entrega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Aplicação FastAPI integrada ao Cloud Firestore (Firebase Admin SDK)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Dependências (fastapi, uvicorn, firebase-admin)</w:t>
            </w:r>
          </w:p>
        </w:tc>
      </w:tr>
      <w:tr>
        <w:tc>
          <w:tcPr>
            <w:tcW w:type="dxa" w:w="4320"/>
          </w:tcPr>
          <w:p>
            <w:r>
              <w:t>README.md / EXPLICACAO.txt / EXPLICACAO.docx</w:t>
            </w:r>
          </w:p>
        </w:tc>
        <w:tc>
          <w:tcPr>
            <w:tcW w:type="dxa" w:w="4320"/>
          </w:tcPr>
          <w:p>
            <w:r>
              <w:t>Texto explicativo</w:t>
            </w:r>
          </w:p>
        </w:tc>
      </w:tr>
      <w:tr>
        <w:tc>
          <w:tcPr>
            <w:tcW w:type="dxa" w:w="4320"/>
          </w:tcPr>
          <w:p>
            <w:r>
              <w:t>capturas/</w:t>
            </w:r>
          </w:p>
        </w:tc>
        <w:tc>
          <w:tcPr>
            <w:tcW w:type="dxa" w:w="4320"/>
          </w:tcPr>
          <w:p>
            <w:r>
              <w:t>Capturas de tela dos testes em /docs e da persistência</w:t>
            </w:r>
          </w:p>
        </w:tc>
      </w:tr>
      <w:tr>
        <w:tc>
          <w:tcPr>
            <w:tcW w:type="dxa" w:w="4320"/>
          </w:tcPr>
          <w:p>
            <w:r>
              <w:t>teste_api.py</w:t>
            </w:r>
          </w:p>
        </w:tc>
        <w:tc>
          <w:tcPr>
            <w:tcW w:type="dxa" w:w="4320"/>
          </w:tcPr>
          <w:p>
            <w:r>
              <w:t>Script com 22 testes automáticos</w:t>
            </w:r>
          </w:p>
        </w:tc>
      </w:tr>
      <w:tr>
        <w:tc>
          <w:tcPr>
            <w:tcW w:type="dxa" w:w="4320"/>
          </w:tcPr>
          <w:p>
            <w:r>
              <w:t>demonstra_persistencia.py</w:t>
            </w:r>
          </w:p>
        </w:tc>
        <w:tc>
          <w:tcPr>
            <w:tcW w:type="dxa" w:w="4320"/>
          </w:tcPr>
          <w:p>
            <w:r>
              <w:t>Script que comprova a persistência</w:t>
            </w:r>
          </w:p>
        </w:tc>
      </w:tr>
      <w:tr>
        <w:tc>
          <w:tcPr>
            <w:tcW w:type="dxa" w:w="4320"/>
          </w:tcPr>
          <w:p>
            <w:r>
              <w:t>capturar_docs.py</w:t>
            </w:r>
          </w:p>
        </w:tc>
        <w:tc>
          <w:tcPr>
            <w:tcW w:type="dxa" w:w="4320"/>
          </w:tcPr>
          <w:p>
            <w:r>
              <w:t>Script que reproduz as capturas de tela</w:t>
            </w:r>
          </w:p>
        </w:tc>
      </w:tr>
    </w:tbl>
    <w:p>
      <w:r>
        <w:rPr>
          <w:b w:val="0"/>
          <w:i/>
        </w:rPr>
        <w:t>Observação: o arquivo de credenciais (serviceAccountKey.json) NÃO é enviado — apenas a explicação de como a configuração deve ser fornecida.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